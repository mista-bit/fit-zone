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6488" w14:textId="695B7518" w:rsidR="00FE026D" w:rsidRDefault="00FE026D">
      <w:pPr>
        <w:pStyle w:val="Ttulo1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A802B1" wp14:editId="4FB6E238">
            <wp:simplePos x="0" y="0"/>
            <wp:positionH relativeFrom="margin">
              <wp:posOffset>2266950</wp:posOffset>
            </wp:positionH>
            <wp:positionV relativeFrom="paragraph">
              <wp:posOffset>-457200</wp:posOffset>
            </wp:positionV>
            <wp:extent cx="951548" cy="422910"/>
            <wp:effectExtent l="0" t="0" r="127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548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52F84" w14:textId="395BA85A" w:rsidR="00577366" w:rsidRPr="00FE026D" w:rsidRDefault="00000000">
      <w:pPr>
        <w:pStyle w:val="Ttulo1"/>
        <w:rPr>
          <w:color w:val="auto"/>
        </w:rPr>
      </w:pPr>
      <w:proofErr w:type="spellStart"/>
      <w:r w:rsidRPr="00FE026D">
        <w:rPr>
          <w:color w:val="auto"/>
          <w:highlight w:val="yellow"/>
        </w:rPr>
        <w:t>Documento</w:t>
      </w:r>
      <w:proofErr w:type="spellEnd"/>
      <w:r w:rsidRPr="00FE026D">
        <w:rPr>
          <w:color w:val="auto"/>
          <w:highlight w:val="yellow"/>
        </w:rPr>
        <w:t xml:space="preserve"> de </w:t>
      </w:r>
      <w:proofErr w:type="spellStart"/>
      <w:r w:rsidRPr="00FE026D">
        <w:rPr>
          <w:color w:val="auto"/>
          <w:highlight w:val="yellow"/>
        </w:rPr>
        <w:t>Requisitos</w:t>
      </w:r>
      <w:proofErr w:type="spellEnd"/>
      <w:r w:rsidRPr="00FE026D">
        <w:rPr>
          <w:color w:val="auto"/>
          <w:highlight w:val="yellow"/>
        </w:rPr>
        <w:t xml:space="preserve"> do Sistema – Fit-Zone</w:t>
      </w:r>
    </w:p>
    <w:p w14:paraId="196AB8E1" w14:textId="77777777" w:rsidR="00FE026D" w:rsidRDefault="00FE026D" w:rsidP="00FE026D"/>
    <w:p w14:paraId="3B8B515D" w14:textId="77777777" w:rsidR="0070308C" w:rsidRDefault="0070308C" w:rsidP="0070308C">
      <w:pPr>
        <w:spacing w:after="0"/>
        <w:ind w:left="10"/>
      </w:pPr>
    </w:p>
    <w:p w14:paraId="6ABD3FFD" w14:textId="77777777" w:rsidR="0070308C" w:rsidRDefault="0070308C" w:rsidP="0070308C">
      <w:pPr>
        <w:pStyle w:val="Ttulo1"/>
        <w:ind w:right="3039"/>
        <w:jc w:val="right"/>
      </w:pPr>
      <w:proofErr w:type="spellStart"/>
      <w:r>
        <w:t>Cronograma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</w:p>
    <w:p w14:paraId="794CB9A1" w14:textId="77777777" w:rsidR="0070308C" w:rsidRDefault="0070308C" w:rsidP="0070308C">
      <w:pPr>
        <w:spacing w:after="0"/>
        <w:ind w:left="2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7398" w:type="dxa"/>
        <w:tblInd w:w="843" w:type="dxa"/>
        <w:tblCellMar>
          <w:top w:w="10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586"/>
        <w:gridCol w:w="5812"/>
      </w:tblGrid>
      <w:tr w:rsidR="0070308C" w14:paraId="46573030" w14:textId="77777777" w:rsidTr="0070308C">
        <w:trPr>
          <w:trHeight w:val="39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2" w:themeFill="text2" w:themeFillTint="66"/>
          </w:tcPr>
          <w:p w14:paraId="0F7A44D6" w14:textId="77777777" w:rsidR="0070308C" w:rsidRPr="0070308C" w:rsidRDefault="0070308C" w:rsidP="00226D5C">
            <w:pPr>
              <w:ind w:left="9"/>
              <w:jc w:val="center"/>
              <w:rPr>
                <w:rFonts w:ascii="Times New Roman" w:hAnsi="Times New Roman" w:cs="Times New Roman"/>
              </w:rPr>
            </w:pPr>
            <w:r w:rsidRPr="0070308C">
              <w:rPr>
                <w:rFonts w:ascii="Times New Roman" w:eastAsia="Arial" w:hAnsi="Times New Roman" w:cs="Times New Roman"/>
                <w:b/>
              </w:rPr>
              <w:t xml:space="preserve">Data 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2" w:themeFill="text2" w:themeFillTint="66"/>
          </w:tcPr>
          <w:p w14:paraId="60AF7638" w14:textId="77777777" w:rsidR="0070308C" w:rsidRPr="0070308C" w:rsidRDefault="0070308C" w:rsidP="00226D5C">
            <w:pPr>
              <w:ind w:left="50"/>
              <w:jc w:val="center"/>
              <w:rPr>
                <w:rFonts w:ascii="Times New Roman" w:hAnsi="Times New Roman" w:cs="Times New Roman"/>
              </w:rPr>
            </w:pPr>
            <w:r w:rsidRPr="0070308C">
              <w:rPr>
                <w:rFonts w:ascii="Times New Roman" w:eastAsia="Arial" w:hAnsi="Times New Roman" w:cs="Times New Roman"/>
                <w:b/>
              </w:rPr>
              <w:t xml:space="preserve">Descrição </w:t>
            </w:r>
          </w:p>
        </w:tc>
      </w:tr>
      <w:tr w:rsidR="0070308C" w14:paraId="233A26A9" w14:textId="77777777" w:rsidTr="00226D5C">
        <w:trPr>
          <w:trHeight w:val="37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08638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13/11/2025 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9D195" w14:textId="77777777" w:rsidR="0070308C" w:rsidRDefault="0070308C" w:rsidP="00226D5C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Definição da equipe e tema do projeto </w:t>
            </w:r>
          </w:p>
        </w:tc>
      </w:tr>
      <w:tr w:rsidR="0070308C" w14:paraId="484A6213" w14:textId="77777777" w:rsidTr="00226D5C">
        <w:trPr>
          <w:trHeight w:val="380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9D998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13/11/2025 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D588A" w14:textId="77777777" w:rsidR="0070308C" w:rsidRDefault="0070308C" w:rsidP="00226D5C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Criação do repositório e início da aplicação </w:t>
            </w:r>
          </w:p>
        </w:tc>
      </w:tr>
      <w:tr w:rsidR="0070308C" w14:paraId="75E6428F" w14:textId="77777777" w:rsidTr="00226D5C">
        <w:trPr>
          <w:trHeight w:val="380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158BA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 20/11/2025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5D202" w14:textId="77777777" w:rsidR="0070308C" w:rsidRDefault="0070308C" w:rsidP="00226D5C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1º Entrega parcial do projeto </w:t>
            </w:r>
          </w:p>
        </w:tc>
      </w:tr>
      <w:tr w:rsidR="0070308C" w14:paraId="561959EF" w14:textId="77777777" w:rsidTr="00226D5C">
        <w:trPr>
          <w:trHeight w:val="380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44BC2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 27/11/2025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B02DA" w14:textId="77777777" w:rsidR="0070308C" w:rsidRDefault="0070308C" w:rsidP="00226D5C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 2º Entrega parcial do projeto</w:t>
            </w:r>
          </w:p>
        </w:tc>
      </w:tr>
      <w:tr w:rsidR="0070308C" w14:paraId="3E59F792" w14:textId="77777777" w:rsidTr="00226D5C">
        <w:trPr>
          <w:trHeight w:val="380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BFF84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 01/12/2025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62EB0" w14:textId="77777777" w:rsidR="0070308C" w:rsidRDefault="0070308C" w:rsidP="00226D5C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 Últimos ajustes</w:t>
            </w:r>
          </w:p>
        </w:tc>
      </w:tr>
      <w:tr w:rsidR="0070308C" w14:paraId="0B8E6178" w14:textId="77777777" w:rsidTr="00226D5C">
        <w:trPr>
          <w:trHeight w:val="37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B6998" w14:textId="77777777" w:rsidR="0070308C" w:rsidRDefault="0070308C" w:rsidP="00226D5C">
            <w:r>
              <w:rPr>
                <w:rFonts w:ascii="Times New Roman" w:eastAsia="Times New Roman" w:hAnsi="Times New Roman" w:cs="Times New Roman"/>
              </w:rPr>
              <w:t xml:space="preserve">04/12/2025 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E9F9F" w14:textId="77777777" w:rsidR="0070308C" w:rsidRDefault="0070308C" w:rsidP="00226D5C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Entrega e apresentação do projeto </w:t>
            </w:r>
          </w:p>
        </w:tc>
      </w:tr>
    </w:tbl>
    <w:p w14:paraId="1760899A" w14:textId="77777777" w:rsidR="0070308C" w:rsidRDefault="0070308C" w:rsidP="00FE026D"/>
    <w:p w14:paraId="1E3D9568" w14:textId="77777777" w:rsidR="0070308C" w:rsidRDefault="0070308C" w:rsidP="00FE026D"/>
    <w:p w14:paraId="0BE98579" w14:textId="77777777" w:rsidR="0070308C" w:rsidRDefault="0070308C" w:rsidP="00FE026D"/>
    <w:p w14:paraId="073F6D91" w14:textId="77777777" w:rsidR="0070308C" w:rsidRDefault="0070308C" w:rsidP="00FE026D"/>
    <w:p w14:paraId="6A4533CE" w14:textId="77777777" w:rsidR="0070308C" w:rsidRDefault="0070308C" w:rsidP="00FE026D"/>
    <w:p w14:paraId="0C1258FD" w14:textId="77777777" w:rsidR="0070308C" w:rsidRDefault="0070308C" w:rsidP="00FE026D"/>
    <w:p w14:paraId="1357C4BB" w14:textId="75FB939C" w:rsidR="0070308C" w:rsidRPr="0070308C" w:rsidRDefault="0070308C" w:rsidP="0070308C">
      <w:pPr>
        <w:pStyle w:val="Ttulo1"/>
        <w:ind w:right="3039"/>
        <w:jc w:val="right"/>
      </w:pPr>
      <w:r>
        <w:lastRenderedPageBreak/>
        <w:t xml:space="preserve">Equipe de </w:t>
      </w:r>
      <w:proofErr w:type="spellStart"/>
      <w:r>
        <w:t>Desenvolvimento</w:t>
      </w:r>
      <w:proofErr w:type="spellEnd"/>
    </w:p>
    <w:p w14:paraId="6ADDC489" w14:textId="77777777" w:rsidR="0070308C" w:rsidRDefault="0070308C" w:rsidP="0070308C">
      <w:pPr>
        <w:spacing w:after="0"/>
        <w:ind w:left="2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7404" w:type="dxa"/>
        <w:tblInd w:w="123" w:type="dxa"/>
        <w:tblCellMar>
          <w:top w:w="10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7"/>
        <w:gridCol w:w="4397"/>
      </w:tblGrid>
      <w:tr w:rsidR="0070308C" w14:paraId="3011E64D" w14:textId="77777777" w:rsidTr="0070308C">
        <w:trPr>
          <w:trHeight w:val="395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2" w:themeFill="text2" w:themeFillTint="66"/>
          </w:tcPr>
          <w:p w14:paraId="58C9A1E5" w14:textId="77777777" w:rsidR="0070308C" w:rsidRPr="0070308C" w:rsidRDefault="0070308C" w:rsidP="00226D5C">
            <w:pPr>
              <w:pStyle w:val="SemEspaamento"/>
              <w:rPr>
                <w:b/>
                <w:bCs/>
              </w:rPr>
            </w:pPr>
            <w:r w:rsidRPr="0070308C">
              <w:rPr>
                <w:b/>
                <w:bCs/>
              </w:rPr>
              <w:t xml:space="preserve">Nome 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DB3E2" w:themeFill="text2" w:themeFillTint="66"/>
          </w:tcPr>
          <w:p w14:paraId="4A54BE35" w14:textId="77777777" w:rsidR="0070308C" w:rsidRPr="0070308C" w:rsidRDefault="0070308C" w:rsidP="00226D5C">
            <w:pPr>
              <w:pStyle w:val="SemEspaamento"/>
              <w:rPr>
                <w:b/>
                <w:bCs/>
              </w:rPr>
            </w:pPr>
            <w:r w:rsidRPr="0070308C">
              <w:rPr>
                <w:b/>
                <w:bCs/>
              </w:rPr>
              <w:t xml:space="preserve">Função </w:t>
            </w:r>
          </w:p>
        </w:tc>
      </w:tr>
      <w:tr w:rsidR="0070308C" w14:paraId="4E05BA74" w14:textId="77777777" w:rsidTr="00226D5C">
        <w:trPr>
          <w:trHeight w:val="380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CD2CB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 xml:space="preserve">João Gabriel Lacerda 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F7FC7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Desenvolvedor Front-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308C" w14:paraId="28DC5F4D" w14:textId="77777777" w:rsidTr="00226D5C">
        <w:trPr>
          <w:trHeight w:val="375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EC0B8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Davi Medeiros Dantas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41EBF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Desenvolvedor Back-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bookmarkStart w:id="0" w:name="_Hlk215257674"/>
            <w:r>
              <w:rPr>
                <w:rFonts w:ascii="Times New Roman" w:eastAsia="Times New Roman" w:hAnsi="Times New Roman" w:cs="Times New Roman"/>
              </w:rPr>
              <w:t>e Banco de Dados</w:t>
            </w:r>
            <w:bookmarkEnd w:id="0"/>
          </w:p>
        </w:tc>
      </w:tr>
      <w:tr w:rsidR="0070308C" w14:paraId="04FAB7F1" w14:textId="77777777" w:rsidTr="00226D5C">
        <w:trPr>
          <w:trHeight w:val="626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0E59D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 xml:space="preserve">Pedro Henrique de Almeida Araújo 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58D4E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Desenvolvedor Back-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Banco de Dados</w:t>
            </w:r>
          </w:p>
        </w:tc>
      </w:tr>
      <w:tr w:rsidR="0070308C" w14:paraId="62EE3510" w14:textId="77777777" w:rsidTr="00226D5C">
        <w:trPr>
          <w:trHeight w:val="380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3A6C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Maria Julia Amaral Lacerda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0F89B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Desenvolvedora Front-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308C" w14:paraId="0B1D107A" w14:textId="77777777" w:rsidTr="00226D5C">
        <w:trPr>
          <w:trHeight w:val="375"/>
        </w:trPr>
        <w:tc>
          <w:tcPr>
            <w:tcW w:w="3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9016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 xml:space="preserve">Mikael Abdias de Lima Santos </w:t>
            </w:r>
          </w:p>
        </w:tc>
        <w:tc>
          <w:tcPr>
            <w:tcW w:w="4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27DB3" w14:textId="77777777" w:rsidR="0070308C" w:rsidRDefault="0070308C" w:rsidP="00226D5C">
            <w:pPr>
              <w:pStyle w:val="SemEspaamento"/>
            </w:pPr>
            <w:r>
              <w:rPr>
                <w:rFonts w:ascii="Times New Roman" w:eastAsia="Times New Roman" w:hAnsi="Times New Roman" w:cs="Times New Roman"/>
              </w:rPr>
              <w:t>Documentação e Back-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A1B464A" w14:textId="77777777" w:rsidR="0070308C" w:rsidRPr="00FE026D" w:rsidRDefault="0070308C" w:rsidP="00FE026D"/>
    <w:p w14:paraId="249CB698" w14:textId="77777777" w:rsidR="00577366" w:rsidRDefault="00000000">
      <w:pPr>
        <w:pStyle w:val="Ttulo2"/>
      </w:pPr>
      <w:r>
        <w:t>1. Introdução</w:t>
      </w:r>
    </w:p>
    <w:p w14:paraId="2B159E51" w14:textId="2C42C190" w:rsidR="00577366" w:rsidRDefault="00000000">
      <w:r>
        <w:t xml:space="preserve">Este documento apresenta os requisitos funcionais e não funcionais do sistema web Fit-Zone, voltado para gestão de academia, acompanhamento de treinos e gerenciamento de planos. </w:t>
      </w:r>
    </w:p>
    <w:p w14:paraId="77674CA2" w14:textId="77777777" w:rsidR="00577366" w:rsidRDefault="00000000">
      <w:r>
        <w:t>O sistema disponibiliza funcionalidades distintas para alunos, professores e administradores, incluindo acesso a treinos, definição de exercícios, gerenciamento de planos e área administrativa.</w:t>
      </w:r>
    </w:p>
    <w:p w14:paraId="50F3E06E" w14:textId="77777777" w:rsidR="00577366" w:rsidRDefault="00000000">
      <w:pPr>
        <w:pStyle w:val="Ttulo2"/>
      </w:pPr>
      <w:r>
        <w:t>2. Estrutura Geral do Sistema</w:t>
      </w:r>
    </w:p>
    <w:p w14:paraId="36F5C649" w14:textId="77777777" w:rsidR="00577366" w:rsidRDefault="00000000">
      <w:r>
        <w:t>O site contém as seguintes páginas principais:</w:t>
      </w:r>
    </w:p>
    <w:p w14:paraId="0DC4AEB2" w14:textId="77777777" w:rsidR="00577366" w:rsidRDefault="00000000">
      <w:r>
        <w:t>• Página de Login — utilizada por alunos, professores e administradores.</w:t>
      </w:r>
    </w:p>
    <w:p w14:paraId="4D6EA3C7" w14:textId="77777777" w:rsidR="00577366" w:rsidRDefault="00000000">
      <w:r>
        <w:t>• Página Inicial — visão geral da academia, navegação para outras áreas.</w:t>
      </w:r>
    </w:p>
    <w:p w14:paraId="288DDD37" w14:textId="77777777" w:rsidR="00577366" w:rsidRDefault="00000000">
      <w:r>
        <w:t>• Página Sobre — informações gerais sobre a academia.</w:t>
      </w:r>
    </w:p>
    <w:p w14:paraId="656C4B3D" w14:textId="77777777" w:rsidR="00577366" w:rsidRDefault="00000000">
      <w:r>
        <w:t>• Página de Planos — exibe os 3 planos disponíveis que o aluno pode escolher.</w:t>
      </w:r>
    </w:p>
    <w:p w14:paraId="068F4F36" w14:textId="77777777" w:rsidR="00577366" w:rsidRDefault="00000000">
      <w:r>
        <w:t>• Página de Contato — canal para comunicação.</w:t>
      </w:r>
    </w:p>
    <w:p w14:paraId="42DE7B3F" w14:textId="77777777" w:rsidR="00577366" w:rsidRDefault="00000000">
      <w:r>
        <w:t>• Página de Admin — permite pesquisar e visualizar alunos cadastrados em cada plano.</w:t>
      </w:r>
    </w:p>
    <w:p w14:paraId="6C2AF54D" w14:textId="77777777" w:rsidR="00577366" w:rsidRDefault="00000000">
      <w:r>
        <w:lastRenderedPageBreak/>
        <w:t>Professores possuem um fluxo de cadastro diferente dos alunos, pois têm acesso à definição e alteração dos treinos. Eles podem criar ou modificar séries de exercícios para cada aluno individualmente.</w:t>
      </w:r>
    </w:p>
    <w:p w14:paraId="47118DDF" w14:textId="77777777" w:rsidR="00577366" w:rsidRDefault="00000000">
      <w:pPr>
        <w:pStyle w:val="Ttulo2"/>
      </w:pPr>
      <w:r>
        <w:t>3. Requisitos do Sistema</w:t>
      </w:r>
    </w:p>
    <w:p w14:paraId="077C8A71" w14:textId="77777777" w:rsidR="00577366" w:rsidRDefault="00000000">
      <w:pPr>
        <w:pStyle w:val="Ttulo3"/>
      </w:pPr>
      <w:r>
        <w:t>3.1 Área de Login</w:t>
      </w:r>
    </w:p>
    <w:p w14:paraId="4FD7D024" w14:textId="77777777" w:rsidR="00577366" w:rsidRDefault="00000000">
      <w:r>
        <w:t>Descrição: Permite a autenticação de alunos, professores e administradores.</w:t>
      </w:r>
    </w:p>
    <w:p w14:paraId="2558CCAC" w14:textId="77777777" w:rsidR="00577366" w:rsidRDefault="00000000">
      <w:r>
        <w:t>Atores: Administrador, Aluno, Professor.</w:t>
      </w:r>
    </w:p>
    <w:p w14:paraId="5AB0A2EC" w14:textId="77777777" w:rsidR="00577366" w:rsidRDefault="00000000">
      <w:r>
        <w:t>Pré-condição: Usuário deve estar cadastrado.</w:t>
      </w:r>
    </w:p>
    <w:p w14:paraId="456719AA" w14:textId="77777777" w:rsidR="00577366" w:rsidRDefault="00000000">
      <w:r>
        <w:t>Pós-condição: Acesso liberado conforme tipo de usuário.</w:t>
      </w:r>
    </w:p>
    <w:p w14:paraId="1F50781C" w14:textId="77777777" w:rsidR="00577366" w:rsidRDefault="00000000">
      <w:pPr>
        <w:pStyle w:val="Ttulo4"/>
      </w:pPr>
      <w:r>
        <w:t>Mensagens</w:t>
      </w:r>
    </w:p>
    <w:p w14:paraId="6D1C8C7B" w14:textId="77777777" w:rsidR="00577366" w:rsidRDefault="00000000">
      <w:r>
        <w:t>M1 – Login ou senha inválida.</w:t>
      </w:r>
    </w:p>
    <w:p w14:paraId="7B46415E" w14:textId="77777777" w:rsidR="00577366" w:rsidRDefault="00000000">
      <w:r>
        <w:t>M2 – Valores inválidos para login ou senha.</w:t>
      </w:r>
    </w:p>
    <w:p w14:paraId="5146A88F" w14:textId="77777777" w:rsidR="00577366" w:rsidRDefault="00000000">
      <w:pPr>
        <w:pStyle w:val="Ttulo4"/>
      </w:pPr>
      <w:r>
        <w:t>Atributos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77366" w14:paraId="7FEFD8B2" w14:textId="77777777" w:rsidTr="00FE0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BD6811" w14:textId="77777777" w:rsidR="00577366" w:rsidRDefault="00000000">
            <w:r>
              <w:t>Atributo</w:t>
            </w:r>
          </w:p>
        </w:tc>
        <w:tc>
          <w:tcPr>
            <w:tcW w:w="1728" w:type="dxa"/>
          </w:tcPr>
          <w:p w14:paraId="634E2027" w14:textId="77777777" w:rsidR="005773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28" w:type="dxa"/>
          </w:tcPr>
          <w:p w14:paraId="4734590D" w14:textId="77777777" w:rsidR="005773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Tam.</w:t>
            </w:r>
          </w:p>
        </w:tc>
        <w:tc>
          <w:tcPr>
            <w:tcW w:w="1728" w:type="dxa"/>
          </w:tcPr>
          <w:p w14:paraId="3E491C3E" w14:textId="77777777" w:rsidR="005773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Obrig.</w:t>
            </w:r>
          </w:p>
        </w:tc>
        <w:tc>
          <w:tcPr>
            <w:tcW w:w="1728" w:type="dxa"/>
          </w:tcPr>
          <w:p w14:paraId="15CD4C2B" w14:textId="77777777" w:rsidR="005773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577366" w14:paraId="2E477BB6" w14:textId="77777777" w:rsidTr="00FE0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592504" w14:textId="77777777" w:rsidR="00577366" w:rsidRDefault="00000000">
            <w:r>
              <w:t>E-mail</w:t>
            </w:r>
          </w:p>
        </w:tc>
        <w:tc>
          <w:tcPr>
            <w:tcW w:w="1728" w:type="dxa"/>
          </w:tcPr>
          <w:p w14:paraId="09EDEA24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1728" w:type="dxa"/>
          </w:tcPr>
          <w:p w14:paraId="073C18D6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27916E3C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728" w:type="dxa"/>
          </w:tcPr>
          <w:p w14:paraId="113EB8E2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Identificação do usuário.</w:t>
            </w:r>
          </w:p>
        </w:tc>
      </w:tr>
      <w:tr w:rsidR="00577366" w14:paraId="5A163D13" w14:textId="77777777" w:rsidTr="00FE0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61C525" w14:textId="77777777" w:rsidR="00577366" w:rsidRDefault="00000000">
            <w:r>
              <w:t>Nome</w:t>
            </w:r>
          </w:p>
        </w:tc>
        <w:tc>
          <w:tcPr>
            <w:tcW w:w="1728" w:type="dxa"/>
          </w:tcPr>
          <w:p w14:paraId="4CD4CF9E" w14:textId="77777777" w:rsidR="005773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1728" w:type="dxa"/>
          </w:tcPr>
          <w:p w14:paraId="1B2DBC90" w14:textId="77777777" w:rsidR="005773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44A7A3D3" w14:textId="77777777" w:rsidR="005773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728" w:type="dxa"/>
          </w:tcPr>
          <w:p w14:paraId="6E44A260" w14:textId="77777777" w:rsidR="005773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 completo do usuário.</w:t>
            </w:r>
          </w:p>
        </w:tc>
      </w:tr>
      <w:tr w:rsidR="00577366" w14:paraId="6BAFEBFE" w14:textId="77777777" w:rsidTr="00FE0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31FA04" w14:textId="77777777" w:rsidR="00577366" w:rsidRDefault="00000000">
            <w:r>
              <w:t>Senha</w:t>
            </w:r>
          </w:p>
        </w:tc>
        <w:tc>
          <w:tcPr>
            <w:tcW w:w="1728" w:type="dxa"/>
          </w:tcPr>
          <w:p w14:paraId="72512572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1728" w:type="dxa"/>
          </w:tcPr>
          <w:p w14:paraId="2E1676E2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2EDB884E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728" w:type="dxa"/>
          </w:tcPr>
          <w:p w14:paraId="3708E7C3" w14:textId="77777777" w:rsidR="005773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Senha de acesso.</w:t>
            </w:r>
          </w:p>
        </w:tc>
      </w:tr>
    </w:tbl>
    <w:p w14:paraId="56FD6C67" w14:textId="77777777" w:rsidR="00577366" w:rsidRDefault="00000000">
      <w:pPr>
        <w:pStyle w:val="Ttulo2"/>
      </w:pPr>
      <w:r>
        <w:t>4. Funcionalidades dos Usuários</w:t>
      </w:r>
    </w:p>
    <w:p w14:paraId="53349272" w14:textId="77777777" w:rsidR="00577366" w:rsidRDefault="00000000">
      <w:pPr>
        <w:pStyle w:val="Ttulo3"/>
      </w:pPr>
      <w:r>
        <w:t>4.1 Alunos</w:t>
      </w:r>
    </w:p>
    <w:p w14:paraId="22E2EFE4" w14:textId="77777777" w:rsidR="00577366" w:rsidRDefault="00000000">
      <w:r>
        <w:t>• Escolha de um dos 3 planos disponíveis.</w:t>
      </w:r>
    </w:p>
    <w:p w14:paraId="7719B473" w14:textId="77777777" w:rsidR="00577366" w:rsidRDefault="00000000">
      <w:r>
        <w:t>• Acesso aos treinos definidos pelo professor.</w:t>
      </w:r>
    </w:p>
    <w:p w14:paraId="302C8994" w14:textId="77777777" w:rsidR="00577366" w:rsidRDefault="00000000">
      <w:r>
        <w:t>• Visualização dos próprios dados cadastrais.</w:t>
      </w:r>
    </w:p>
    <w:p w14:paraId="37A6B886" w14:textId="77777777" w:rsidR="00577366" w:rsidRDefault="00000000">
      <w:pPr>
        <w:pStyle w:val="Ttulo3"/>
      </w:pPr>
      <w:r>
        <w:t>4.2 Professores</w:t>
      </w:r>
    </w:p>
    <w:p w14:paraId="1201CAA5" w14:textId="77777777" w:rsidR="00577366" w:rsidRDefault="00000000">
      <w:r>
        <w:t>• Cadastro independente.</w:t>
      </w:r>
    </w:p>
    <w:p w14:paraId="69C7C6E0" w14:textId="77777777" w:rsidR="00577366" w:rsidRDefault="00000000">
      <w:r>
        <w:lastRenderedPageBreak/>
        <w:t>• Capacidade de definir treinos para alunos.</w:t>
      </w:r>
    </w:p>
    <w:p w14:paraId="30255C4A" w14:textId="77777777" w:rsidR="00577366" w:rsidRDefault="00000000">
      <w:r>
        <w:t>• Consulta aos dados dos alunos para orientar seus treinos.</w:t>
      </w:r>
    </w:p>
    <w:p w14:paraId="24523F5A" w14:textId="77777777" w:rsidR="00577366" w:rsidRDefault="00000000">
      <w:pPr>
        <w:pStyle w:val="Ttulo3"/>
      </w:pPr>
      <w:r>
        <w:t>4.3 Administrador</w:t>
      </w:r>
    </w:p>
    <w:p w14:paraId="02552994" w14:textId="77777777" w:rsidR="00577366" w:rsidRDefault="00000000">
      <w:r>
        <w:t>• Acessa o painel administrativo.</w:t>
      </w:r>
    </w:p>
    <w:p w14:paraId="1828C9FE" w14:textId="77777777" w:rsidR="00577366" w:rsidRDefault="00000000">
      <w:r>
        <w:t>• Pode consultar os alunos inscritos em cada plano.</w:t>
      </w:r>
    </w:p>
    <w:p w14:paraId="6FD9C3BB" w14:textId="77777777" w:rsidR="00577366" w:rsidRDefault="00000000">
      <w:r>
        <w:t>• Pode visualizar dados globais do sistema.</w:t>
      </w:r>
    </w:p>
    <w:p w14:paraId="1036BF18" w14:textId="77777777" w:rsidR="00577366" w:rsidRDefault="00000000">
      <w:pPr>
        <w:pStyle w:val="Ttulo2"/>
      </w:pPr>
      <w:r>
        <w:t>5. Página do Administrador</w:t>
      </w:r>
    </w:p>
    <w:p w14:paraId="3240FB25" w14:textId="595D2D1D" w:rsidR="00FE026D" w:rsidRDefault="00000000">
      <w:r>
        <w:t xml:space="preserve">A página de administração oferece um sistema de busca que permite localizar alunos com base no plano escolhido (Plano 1, 2 ou 3). A listagem é </w:t>
      </w:r>
      <w:proofErr w:type="spellStart"/>
      <w:r>
        <w:t>organizada</w:t>
      </w:r>
      <w:proofErr w:type="spellEnd"/>
      <w:r>
        <w:t xml:space="preserve"> e </w:t>
      </w:r>
      <w:proofErr w:type="spellStart"/>
      <w:r>
        <w:t>atualizada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p w14:paraId="0879F1E6" w14:textId="2661B032" w:rsidR="00FE026D" w:rsidRDefault="00FE026D" w:rsidP="00FE026D">
      <w:pPr>
        <w:pStyle w:val="Ttulo2"/>
      </w:pPr>
      <w:r>
        <w:t xml:space="preserve">6. </w:t>
      </w:r>
      <w:proofErr w:type="spellStart"/>
      <w:r w:rsidRPr="00FE026D">
        <w:t>Arquitetura</w:t>
      </w:r>
      <w:proofErr w:type="spellEnd"/>
      <w:r w:rsidRPr="00FE026D">
        <w:t xml:space="preserve"> das </w:t>
      </w:r>
      <w:proofErr w:type="spellStart"/>
      <w:r w:rsidRPr="00FE026D">
        <w:t>Páginas</w:t>
      </w:r>
      <w:proofErr w:type="spellEnd"/>
      <w:r w:rsidRPr="00FE026D">
        <w:t xml:space="preserve"> do Sistema</w:t>
      </w:r>
    </w:p>
    <w:p w14:paraId="38FE525E" w14:textId="77777777" w:rsidR="00FE026D" w:rsidRDefault="00FE026D" w:rsidP="00FE026D"/>
    <w:p w14:paraId="3ECFA0CC" w14:textId="2E7040CD" w:rsidR="00FE026D" w:rsidRDefault="00FE026D" w:rsidP="00FE026D">
      <w:pPr>
        <w:pStyle w:val="Ttulo3"/>
      </w:pPr>
      <w:r>
        <w:t xml:space="preserve">6.1 Página </w:t>
      </w:r>
      <w:proofErr w:type="spellStart"/>
      <w:r>
        <w:t>Inicial</w:t>
      </w:r>
      <w:proofErr w:type="spellEnd"/>
      <w:r w:rsidR="00B318E5">
        <w:t>:</w:t>
      </w:r>
    </w:p>
    <w:p w14:paraId="0271CCFC" w14:textId="7B44F1D1" w:rsidR="00B318E5" w:rsidRPr="00B318E5" w:rsidRDefault="00B318E5" w:rsidP="00B318E5">
      <w:r>
        <w:rPr>
          <w:noProof/>
        </w:rPr>
        <w:drawing>
          <wp:inline distT="0" distB="0" distL="0" distR="0" wp14:anchorId="1EFDE07B" wp14:editId="445C6DEB">
            <wp:extent cx="5486400" cy="2600325"/>
            <wp:effectExtent l="0" t="0" r="0" b="9525"/>
            <wp:docPr id="1553766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6055" name=""/>
                    <pic:cNvPicPr/>
                  </pic:nvPicPr>
                  <pic:blipFill rotWithShape="1">
                    <a:blip r:embed="rId9"/>
                    <a:srcRect t="10807" b="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2F6CB" w14:textId="07AD28EA" w:rsidR="00B318E5" w:rsidRDefault="00B318E5" w:rsidP="00B318E5">
      <w:pPr>
        <w:pStyle w:val="Ttulo3"/>
      </w:pPr>
      <w:r>
        <w:lastRenderedPageBreak/>
        <w:t>6.2 Página de Login:</w:t>
      </w:r>
    </w:p>
    <w:p w14:paraId="2149AC21" w14:textId="74D6F179" w:rsidR="00FE026D" w:rsidRPr="00FE026D" w:rsidRDefault="00B318E5" w:rsidP="00FE026D">
      <w:r>
        <w:rPr>
          <w:noProof/>
        </w:rPr>
        <w:drawing>
          <wp:inline distT="0" distB="0" distL="0" distR="0" wp14:anchorId="74FA9BAD" wp14:editId="5DFEB03F">
            <wp:extent cx="5486400" cy="2562225"/>
            <wp:effectExtent l="0" t="0" r="0" b="9525"/>
            <wp:docPr id="325677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7411" name=""/>
                    <pic:cNvPicPr/>
                  </pic:nvPicPr>
                  <pic:blipFill rotWithShape="1">
                    <a:blip r:embed="rId10"/>
                    <a:srcRect t="11424"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D84BB" w14:textId="77777777" w:rsidR="00FE026D" w:rsidRDefault="00FE026D"/>
    <w:p w14:paraId="33468415" w14:textId="77777777" w:rsidR="00B318E5" w:rsidRDefault="00B318E5"/>
    <w:p w14:paraId="3F14506F" w14:textId="39518902" w:rsidR="00B318E5" w:rsidRDefault="00B318E5" w:rsidP="00B318E5">
      <w:pPr>
        <w:pStyle w:val="Ttulo3"/>
      </w:pPr>
      <w:r>
        <w:t>6.3 Página do Admin:</w:t>
      </w:r>
    </w:p>
    <w:p w14:paraId="1CF35BC5" w14:textId="78A8D5BF" w:rsidR="00B318E5" w:rsidRDefault="00B318E5">
      <w:r>
        <w:rPr>
          <w:noProof/>
        </w:rPr>
        <w:drawing>
          <wp:inline distT="0" distB="0" distL="0" distR="0" wp14:anchorId="79FCA9BA" wp14:editId="4DC2E9CF">
            <wp:extent cx="5486400" cy="2562225"/>
            <wp:effectExtent l="0" t="0" r="0" b="9525"/>
            <wp:docPr id="241846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6799" name=""/>
                    <pic:cNvPicPr/>
                  </pic:nvPicPr>
                  <pic:blipFill rotWithShape="1">
                    <a:blip r:embed="rId11"/>
                    <a:srcRect t="10807"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1E5F2" w14:textId="679D5FF5" w:rsidR="00577366" w:rsidRDefault="00FE026D">
      <w:pPr>
        <w:pStyle w:val="Ttulo2"/>
      </w:pPr>
      <w:r>
        <w:lastRenderedPageBreak/>
        <w:t>7. Considerações Finais</w:t>
      </w:r>
    </w:p>
    <w:p w14:paraId="1DDF17C2" w14:textId="16C55B0D" w:rsidR="00577366" w:rsidRDefault="00000000">
      <w:r>
        <w:t xml:space="preserve">Este documento foi organizado para servir como guia para desenvolvimento e evolução do sistema Fit-Zone. Alterações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incorporadas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r w:rsidR="00FE026D">
        <w:t xml:space="preserve">a </w:t>
      </w:r>
      <w:proofErr w:type="spellStart"/>
      <w:r>
        <w:t>necessidade</w:t>
      </w:r>
      <w:proofErr w:type="spellEnd"/>
      <w:r>
        <w:t>.</w:t>
      </w:r>
    </w:p>
    <w:sectPr w:rsidR="00577366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E275" w14:textId="77777777" w:rsidR="00982D3D" w:rsidRDefault="00982D3D" w:rsidP="00FE026D">
      <w:pPr>
        <w:spacing w:after="0" w:line="240" w:lineRule="auto"/>
      </w:pPr>
      <w:r>
        <w:separator/>
      </w:r>
    </w:p>
  </w:endnote>
  <w:endnote w:type="continuationSeparator" w:id="0">
    <w:p w14:paraId="62D1DB05" w14:textId="77777777" w:rsidR="00982D3D" w:rsidRDefault="00982D3D" w:rsidP="00FE0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E3D1" w14:textId="77777777" w:rsidR="00982D3D" w:rsidRDefault="00982D3D" w:rsidP="00FE026D">
      <w:pPr>
        <w:spacing w:after="0" w:line="240" w:lineRule="auto"/>
      </w:pPr>
      <w:r>
        <w:separator/>
      </w:r>
    </w:p>
  </w:footnote>
  <w:footnote w:type="continuationSeparator" w:id="0">
    <w:p w14:paraId="481BF824" w14:textId="77777777" w:rsidR="00982D3D" w:rsidRDefault="00982D3D" w:rsidP="00FE0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0B8F" w14:textId="77777777" w:rsidR="00FE026D" w:rsidRDefault="00FE026D" w:rsidP="00FE026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5DE08D" wp14:editId="5A7C2A95">
              <wp:simplePos x="0" y="0"/>
              <wp:positionH relativeFrom="page">
                <wp:posOffset>882968</wp:posOffset>
              </wp:positionH>
              <wp:positionV relativeFrom="page">
                <wp:posOffset>600456</wp:posOffset>
              </wp:positionV>
              <wp:extent cx="5800091" cy="9525"/>
              <wp:effectExtent l="0" t="0" r="0" b="0"/>
              <wp:wrapSquare wrapText="bothSides"/>
              <wp:docPr id="25188" name="Group 25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091" cy="9525"/>
                        <a:chOff x="0" y="0"/>
                        <a:chExt cx="5800091" cy="9525"/>
                      </a:xfrm>
                    </wpg:grpSpPr>
                    <wps:wsp>
                      <wps:cNvPr id="26491" name="Shape 26491"/>
                      <wps:cNvSpPr/>
                      <wps:spPr>
                        <a:xfrm>
                          <a:off x="0" y="0"/>
                          <a:ext cx="5800091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091" h="9525">
                              <a:moveTo>
                                <a:pt x="0" y="0"/>
                              </a:moveTo>
                              <a:lnTo>
                                <a:pt x="5800091" y="0"/>
                              </a:lnTo>
                              <a:lnTo>
                                <a:pt x="5800091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2B9D08" id="Group 25188" o:spid="_x0000_s1026" style="position:absolute;margin-left:69.55pt;margin-top:47.3pt;width:456.7pt;height:.75pt;z-index:251659264;mso-position-horizontal-relative:page;mso-position-vertical-relative:page" coordsize="580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">
              <v:shape id="Shape 26491" o:spid="_x0000_s1027" style="position:absolute;width:58000;height:95;visibility:visible;mso-wrap-style:square;v-text-anchor:top" coordsize="580009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" path="m,l5800091,r,9525l,9525,,e" fillcolor="black" stroked="f" strokeweight="0">
                <v:stroke miterlimit="83231f" joinstyle="miter"/>
                <v:path arrowok="t" textboxrect="0,0,5800091,9525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7A7A28" wp14:editId="3DAD3D2E">
              <wp:simplePos x="0" y="0"/>
              <wp:positionH relativeFrom="page">
                <wp:posOffset>882968</wp:posOffset>
              </wp:positionH>
              <wp:positionV relativeFrom="page">
                <wp:posOffset>1060831</wp:posOffset>
              </wp:positionV>
              <wp:extent cx="5800091" cy="9525"/>
              <wp:effectExtent l="0" t="0" r="0" b="0"/>
              <wp:wrapSquare wrapText="bothSides"/>
              <wp:docPr id="25190" name="Group 25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091" cy="9525"/>
                        <a:chOff x="0" y="0"/>
                        <a:chExt cx="5800091" cy="9525"/>
                      </a:xfrm>
                    </wpg:grpSpPr>
                    <wps:wsp>
                      <wps:cNvPr id="26493" name="Shape 26493"/>
                      <wps:cNvSpPr/>
                      <wps:spPr>
                        <a:xfrm>
                          <a:off x="0" y="0"/>
                          <a:ext cx="5800091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091" h="9525">
                              <a:moveTo>
                                <a:pt x="0" y="0"/>
                              </a:moveTo>
                              <a:lnTo>
                                <a:pt x="5800091" y="0"/>
                              </a:lnTo>
                              <a:lnTo>
                                <a:pt x="5800091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BB3BF6" id="Group 25190" o:spid="_x0000_s1026" style="position:absolute;margin-left:69.55pt;margin-top:83.55pt;width:456.7pt;height:.75pt;z-index:251660288;mso-position-horizontal-relative:page;mso-position-vertical-relative:page" coordsize="580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">
              <v:shape id="Shape 26493" o:spid="_x0000_s1027" style="position:absolute;width:58000;height:95;visibility:visible;mso-wrap-style:square;v-text-anchor:top" coordsize="580009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" path="m,l5800091,r,9525l,9525,,e" fillcolor="black" stroked="f" strokeweight="0">
                <v:stroke miterlimit="83231f" joinstyle="miter"/>
                <v:path arrowok="t" textboxrect="0,0,5800091,9525"/>
              </v:shape>
              <w10:wrap type="square" anchorx="page" anchory="page"/>
            </v:group>
          </w:pict>
        </mc:Fallback>
      </mc:AlternateContent>
    </w:r>
  </w:p>
  <w:p w14:paraId="03AE2ED1" w14:textId="77777777" w:rsidR="00FE026D" w:rsidRPr="00290EBB" w:rsidRDefault="00FE026D" w:rsidP="00FE026D">
    <w:pPr>
      <w:spacing w:after="0"/>
      <w:ind w:right="9"/>
      <w:jc w:val="right"/>
      <w:rPr>
        <w:rFonts w:ascii="Arial" w:eastAsia="Arial" w:hAnsi="Arial" w:cs="Arial"/>
        <w:sz w:val="20"/>
      </w:rPr>
    </w:pPr>
    <w:r>
      <w:rPr>
        <w:rFonts w:ascii="Arial" w:eastAsia="Arial" w:hAnsi="Arial" w:cs="Arial"/>
        <w:sz w:val="20"/>
      </w:rPr>
      <w:t xml:space="preserve">Fit-Zone – </w:t>
    </w:r>
    <w:proofErr w:type="spellStart"/>
    <w:r>
      <w:rPr>
        <w:rFonts w:ascii="Arial" w:eastAsia="Arial" w:hAnsi="Arial" w:cs="Arial"/>
        <w:sz w:val="20"/>
      </w:rPr>
      <w:t>Trabalho</w:t>
    </w:r>
    <w:proofErr w:type="spellEnd"/>
    <w:r>
      <w:rPr>
        <w:rFonts w:ascii="Arial" w:eastAsia="Arial" w:hAnsi="Arial" w:cs="Arial"/>
        <w:sz w:val="20"/>
      </w:rPr>
      <w:t xml:space="preserve"> de </w:t>
    </w:r>
    <w:proofErr w:type="spellStart"/>
    <w:r>
      <w:rPr>
        <w:rFonts w:ascii="Arial" w:eastAsia="Arial" w:hAnsi="Arial" w:cs="Arial"/>
        <w:sz w:val="20"/>
      </w:rPr>
      <w:t>Graduação</w:t>
    </w:r>
    <w:proofErr w:type="spellEnd"/>
    <w:r>
      <w:rPr>
        <w:rFonts w:ascii="Arial" w:eastAsia="Arial" w:hAnsi="Arial" w:cs="Arial"/>
        <w:sz w:val="20"/>
      </w:rPr>
      <w:t xml:space="preserve"> 2025.2</w:t>
    </w:r>
  </w:p>
  <w:p w14:paraId="4C46AE70" w14:textId="77777777" w:rsidR="00FE026D" w:rsidRDefault="00FE026D" w:rsidP="00FE026D">
    <w:pPr>
      <w:spacing w:after="0"/>
      <w:ind w:right="10"/>
      <w:jc w:val="right"/>
      <w:rPr>
        <w:rFonts w:ascii="Arial" w:eastAsia="Arial" w:hAnsi="Arial" w:cs="Arial"/>
        <w:sz w:val="20"/>
      </w:rPr>
    </w:pPr>
  </w:p>
  <w:p w14:paraId="7DCB52F8" w14:textId="77777777" w:rsidR="00FE026D" w:rsidRDefault="00FE026D" w:rsidP="00FE026D">
    <w:pPr>
      <w:spacing w:after="0"/>
      <w:ind w:right="10"/>
      <w:jc w:val="right"/>
      <w:rPr>
        <w:rFonts w:ascii="Arial" w:eastAsia="Arial" w:hAnsi="Arial" w:cs="Arial"/>
        <w:sz w:val="20"/>
      </w:rPr>
    </w:pPr>
  </w:p>
  <w:p w14:paraId="4E9EE676" w14:textId="77777777" w:rsidR="00FE026D" w:rsidRDefault="00FE026D" w:rsidP="00FE026D">
    <w:pPr>
      <w:spacing w:after="0"/>
      <w:ind w:right="10"/>
      <w:jc w:val="right"/>
    </w:pPr>
    <w:proofErr w:type="spellStart"/>
    <w:r>
      <w:rPr>
        <w:rFonts w:ascii="Arial" w:eastAsia="Arial" w:hAnsi="Arial" w:cs="Arial"/>
        <w:sz w:val="20"/>
      </w:rPr>
      <w:t>Disciplina</w:t>
    </w:r>
    <w:proofErr w:type="spellEnd"/>
    <w:r>
      <w:rPr>
        <w:rFonts w:ascii="Arial" w:eastAsia="Arial" w:hAnsi="Arial" w:cs="Arial"/>
        <w:sz w:val="20"/>
      </w:rPr>
      <w:t xml:space="preserve">: </w:t>
    </w:r>
    <w:proofErr w:type="spellStart"/>
    <w:r>
      <w:rPr>
        <w:rFonts w:ascii="Arial" w:eastAsia="Arial" w:hAnsi="Arial" w:cs="Arial"/>
        <w:sz w:val="20"/>
      </w:rPr>
      <w:t>Programação</w:t>
    </w:r>
    <w:proofErr w:type="spellEnd"/>
    <w:r>
      <w:rPr>
        <w:rFonts w:ascii="Arial" w:eastAsia="Arial" w:hAnsi="Arial" w:cs="Arial"/>
        <w:sz w:val="20"/>
      </w:rPr>
      <w:t xml:space="preserve"> Web</w:t>
    </w:r>
  </w:p>
  <w:p w14:paraId="40FC2CA9" w14:textId="77777777" w:rsidR="00FE026D" w:rsidRDefault="00FE026D" w:rsidP="00FE026D">
    <w:pPr>
      <w:spacing w:after="67"/>
      <w:ind w:right="8"/>
      <w:jc w:val="right"/>
    </w:pPr>
    <w:r>
      <w:rPr>
        <w:rFonts w:ascii="Arial" w:eastAsia="Arial" w:hAnsi="Arial" w:cs="Arial"/>
        <w:sz w:val="20"/>
      </w:rPr>
      <w:t>Professor: Daniel Brandão</w:t>
    </w:r>
  </w:p>
  <w:p w14:paraId="254A2989" w14:textId="77777777" w:rsidR="00FE026D" w:rsidRDefault="00FE026D" w:rsidP="00FE026D">
    <w:pPr>
      <w:spacing w:after="0"/>
    </w:pPr>
    <w:r>
      <w:rPr>
        <w:rFonts w:ascii="Arial" w:eastAsia="Arial" w:hAnsi="Arial" w:cs="Arial"/>
        <w:sz w:val="20"/>
      </w:rPr>
      <w:t xml:space="preserve"> </w:t>
    </w:r>
  </w:p>
  <w:p w14:paraId="292833F4" w14:textId="77777777" w:rsidR="00FE026D" w:rsidRDefault="00FE026D" w:rsidP="00FE026D">
    <w:pPr>
      <w:pStyle w:val="Cabealho"/>
    </w:pPr>
  </w:p>
  <w:p w14:paraId="5349A657" w14:textId="7814BC06" w:rsidR="00FE026D" w:rsidRDefault="00FE026D">
    <w:pPr>
      <w:pStyle w:val="Cabealho"/>
      <w:rPr>
        <w:lang w:val="pt-BR"/>
      </w:rPr>
    </w:pPr>
  </w:p>
  <w:p w14:paraId="1D91284F" w14:textId="77777777" w:rsidR="00FE026D" w:rsidRPr="00FE026D" w:rsidRDefault="00FE026D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744742">
    <w:abstractNumId w:val="8"/>
  </w:num>
  <w:num w:numId="2" w16cid:durableId="1228148325">
    <w:abstractNumId w:val="6"/>
  </w:num>
  <w:num w:numId="3" w16cid:durableId="1375275289">
    <w:abstractNumId w:val="5"/>
  </w:num>
  <w:num w:numId="4" w16cid:durableId="180516371">
    <w:abstractNumId w:val="4"/>
  </w:num>
  <w:num w:numId="5" w16cid:durableId="1787850932">
    <w:abstractNumId w:val="7"/>
  </w:num>
  <w:num w:numId="6" w16cid:durableId="627277008">
    <w:abstractNumId w:val="3"/>
  </w:num>
  <w:num w:numId="7" w16cid:durableId="1968047493">
    <w:abstractNumId w:val="2"/>
  </w:num>
  <w:num w:numId="8" w16cid:durableId="72046423">
    <w:abstractNumId w:val="1"/>
  </w:num>
  <w:num w:numId="9" w16cid:durableId="186104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84"/>
    <w:rsid w:val="0015074B"/>
    <w:rsid w:val="0029639D"/>
    <w:rsid w:val="00326F90"/>
    <w:rsid w:val="00577366"/>
    <w:rsid w:val="0070308C"/>
    <w:rsid w:val="00982D3D"/>
    <w:rsid w:val="00AA1D8D"/>
    <w:rsid w:val="00AB769D"/>
    <w:rsid w:val="00B318E5"/>
    <w:rsid w:val="00B47730"/>
    <w:rsid w:val="00CB0664"/>
    <w:rsid w:val="00DD4F67"/>
    <w:rsid w:val="00FC693F"/>
    <w:rsid w:val="00FE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ABCDB"/>
  <w14:defaultImageDpi w14:val="300"/>
  <w15:docId w15:val="{3A3E3E4B-F9D4-4782-92AC-7530FB01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FE02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">
    <w:name w:val="TableGrid"/>
    <w:rsid w:val="0070308C"/>
    <w:pPr>
      <w:spacing w:after="0" w:line="240" w:lineRule="auto"/>
    </w:pPr>
    <w:rPr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515</Words>
  <Characters>2782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mikael abdias</cp:lastModifiedBy>
  <cp:revision>3</cp:revision>
  <dcterms:created xsi:type="dcterms:W3CDTF">2013-12-23T23:15:00Z</dcterms:created>
  <dcterms:modified xsi:type="dcterms:W3CDTF">2025-11-29T04:05:00Z</dcterms:modified>
  <cp:category/>
</cp:coreProperties>
</file>